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39E" w14:textId="1FF639F3" w:rsidR="00EC4A25" w:rsidRPr="00FD77AD" w:rsidRDefault="00D724DD">
      <w:pPr>
        <w:pStyle w:val="Ttulo1"/>
        <w:rPr>
          <w:lang w:val="es-CL"/>
        </w:rPr>
      </w:pPr>
      <w:r w:rsidRPr="00FD77AD">
        <w:rPr>
          <w:lang w:val="es-CL"/>
        </w:rPr>
        <w:t>Logo</w:t>
      </w:r>
      <w:r w:rsidR="00EC4A25">
        <w:rPr>
          <w:noProof/>
          <w:color w:val="215868"/>
          <w:lang w:eastAsia="es-CL"/>
        </w:rPr>
        <w:drawing>
          <wp:inline distT="0" distB="0" distL="0" distR="0" wp14:anchorId="298BD877" wp14:editId="3415FB00">
            <wp:extent cx="5486400" cy="1278808"/>
            <wp:effectExtent l="0" t="0" r="0" b="0"/>
            <wp:docPr id="98017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B235" w14:textId="664E63E0" w:rsidR="000B6D63" w:rsidRPr="00FD77AD" w:rsidRDefault="00000000">
      <w:pPr>
        <w:pStyle w:val="Ttulo1"/>
        <w:rPr>
          <w:lang w:val="es-CL"/>
        </w:rPr>
      </w:pPr>
      <w:r w:rsidRPr="00FD77AD">
        <w:rPr>
          <w:lang w:val="es-CL"/>
        </w:rPr>
        <w:t>Datos para página</w:t>
      </w:r>
      <w:r w:rsidR="00D724DD" w:rsidRPr="00FD77AD">
        <w:rPr>
          <w:lang w:val="es-CL"/>
        </w:rPr>
        <w:t xml:space="preserve">   </w:t>
      </w:r>
      <w:hyperlink r:id="rId8" w:history="1">
        <w:r w:rsidR="00D724DD" w:rsidRPr="00FD77AD">
          <w:rPr>
            <w:rStyle w:val="Hipervnculo"/>
            <w:lang w:val="es-CL"/>
          </w:rPr>
          <w:t>www.georental.cl</w:t>
        </w:r>
      </w:hyperlink>
      <w:r w:rsidR="00D724DD" w:rsidRPr="00FD77AD">
        <w:rPr>
          <w:lang w:val="es-CL"/>
        </w:rPr>
        <w:t xml:space="preserve"> </w:t>
      </w:r>
    </w:p>
    <w:p w14:paraId="7C8375FD" w14:textId="77777777" w:rsidR="000B6D63" w:rsidRPr="00FD77AD" w:rsidRDefault="00000000">
      <w:pPr>
        <w:pStyle w:val="Ttulo2"/>
        <w:rPr>
          <w:lang w:val="es-CL"/>
        </w:rPr>
      </w:pPr>
      <w:r w:rsidRPr="00FD77AD">
        <w:rPr>
          <w:lang w:val="es-CL"/>
        </w:rPr>
        <w:t>Datos de contacto</w:t>
      </w:r>
    </w:p>
    <w:p w14:paraId="5A5269D6" w14:textId="77777777" w:rsidR="000B6D63" w:rsidRPr="00FD77AD" w:rsidRDefault="00000000">
      <w:pPr>
        <w:rPr>
          <w:lang w:val="es-CL"/>
        </w:rPr>
      </w:pPr>
      <w:r w:rsidRPr="00FD77AD">
        <w:rPr>
          <w:lang w:val="es-CL"/>
        </w:rPr>
        <w:t>Empresa: PJP Ltda.</w:t>
      </w:r>
      <w:r w:rsidRPr="00FD77AD">
        <w:rPr>
          <w:lang w:val="es-CL"/>
        </w:rPr>
        <w:br/>
        <w:t>Correo: pjp@pjp.cl</w:t>
      </w:r>
      <w:r w:rsidRPr="00FD77AD">
        <w:rPr>
          <w:lang w:val="es-CL"/>
        </w:rPr>
        <w:br/>
        <w:t>Teléfonos:</w:t>
      </w:r>
      <w:r w:rsidRPr="00FD77AD">
        <w:rPr>
          <w:lang w:val="es-CL"/>
        </w:rPr>
        <w:br/>
        <w:t>- +56 2 2235 4275</w:t>
      </w:r>
      <w:r w:rsidRPr="00FD77AD">
        <w:rPr>
          <w:lang w:val="es-CL"/>
        </w:rPr>
        <w:br/>
        <w:t>- +56 2 2235 3687</w:t>
      </w:r>
      <w:r w:rsidRPr="00FD77AD">
        <w:rPr>
          <w:lang w:val="es-CL"/>
        </w:rPr>
        <w:br/>
        <w:t>- +56 9 7549 5085</w:t>
      </w:r>
      <w:r w:rsidRPr="00FD77AD">
        <w:rPr>
          <w:lang w:val="es-CL"/>
        </w:rPr>
        <w:br/>
        <w:t>- +56 9 8769 5729</w:t>
      </w:r>
    </w:p>
    <w:p w14:paraId="26B32B8F" w14:textId="77777777" w:rsidR="000B6D63" w:rsidRDefault="00000000">
      <w:pPr>
        <w:pStyle w:val="Ttulo2"/>
      </w:pPr>
      <w:proofErr w:type="spellStart"/>
      <w:r>
        <w:t>Direcciones</w:t>
      </w:r>
      <w:proofErr w:type="spellEnd"/>
    </w:p>
    <w:p w14:paraId="429AC73E" w14:textId="79E316DD" w:rsidR="000B6D63" w:rsidRPr="00FD77AD" w:rsidRDefault="00000000">
      <w:pPr>
        <w:rPr>
          <w:lang w:val="es-CL"/>
        </w:rPr>
      </w:pPr>
      <w:r w:rsidRPr="00FD77AD">
        <w:rPr>
          <w:lang w:val="es-CL"/>
        </w:rPr>
        <w:t>Oficina: Antonio Bellet N.º 292</w:t>
      </w:r>
      <w:r w:rsidR="00EC4A25" w:rsidRPr="00FD77AD">
        <w:rPr>
          <w:lang w:val="es-CL"/>
        </w:rPr>
        <w:t xml:space="preserve"> Oficina 1305. </w:t>
      </w:r>
      <w:r w:rsidRPr="00FD77AD">
        <w:rPr>
          <w:lang w:val="es-CL"/>
        </w:rPr>
        <w:br/>
        <w:t>Ciudad: Santiago, Chile.</w:t>
      </w:r>
    </w:p>
    <w:p w14:paraId="46DA7B80" w14:textId="77777777" w:rsidR="000B6D63" w:rsidRPr="00FD77AD" w:rsidRDefault="00000000">
      <w:pPr>
        <w:pStyle w:val="Ttulo2"/>
        <w:rPr>
          <w:lang w:val="es-CL"/>
        </w:rPr>
      </w:pPr>
      <w:r w:rsidRPr="00FD77AD">
        <w:rPr>
          <w:lang w:val="es-CL"/>
        </w:rPr>
        <w:t>Secciones sugeridas para la página</w:t>
      </w:r>
    </w:p>
    <w:p w14:paraId="46C0BF82" w14:textId="77777777" w:rsidR="000B6D63" w:rsidRPr="00FD77AD" w:rsidRDefault="00000000">
      <w:pPr>
        <w:rPr>
          <w:lang w:val="es-CL"/>
        </w:rPr>
      </w:pPr>
      <w:r w:rsidRPr="00FD77AD">
        <w:rPr>
          <w:lang w:val="es-CL"/>
        </w:rPr>
        <w:t>- Inicio</w:t>
      </w:r>
      <w:r w:rsidRPr="00FD77AD">
        <w:rPr>
          <w:lang w:val="es-CL"/>
        </w:rPr>
        <w:br/>
        <w:t>- Nuestra empresa</w:t>
      </w:r>
      <w:r w:rsidRPr="00FD77AD">
        <w:rPr>
          <w:lang w:val="es-CL"/>
        </w:rPr>
        <w:br/>
        <w:t>- Servicios</w:t>
      </w:r>
      <w:r w:rsidRPr="00FD77AD">
        <w:rPr>
          <w:lang w:val="es-CL"/>
        </w:rPr>
        <w:br/>
        <w:t>- Galería</w:t>
      </w:r>
      <w:r w:rsidRPr="00FD77AD">
        <w:rPr>
          <w:lang w:val="es-CL"/>
        </w:rPr>
        <w:br/>
        <w:t>- Contáctenos</w:t>
      </w:r>
    </w:p>
    <w:p w14:paraId="6B7FA82E" w14:textId="77777777" w:rsidR="000B6D63" w:rsidRDefault="00000000">
      <w:pPr>
        <w:pStyle w:val="Ttulo2"/>
      </w:pPr>
      <w:proofErr w:type="spellStart"/>
      <w:r>
        <w:t>Observaciones</w:t>
      </w:r>
      <w:proofErr w:type="spellEnd"/>
    </w:p>
    <w:p w14:paraId="1B63D144" w14:textId="77777777" w:rsidR="000B6D63" w:rsidRDefault="00000000">
      <w:pPr>
        <w:rPr>
          <w:lang w:val="es-CL"/>
        </w:rPr>
      </w:pPr>
      <w:r w:rsidRPr="00FD77AD">
        <w:rPr>
          <w:lang w:val="es-CL"/>
        </w:rPr>
        <w:t>Se recomienda revisar los números telefónicos y dejar una sola versión oficial antes de publicar la página.</w:t>
      </w:r>
    </w:p>
    <w:p w14:paraId="50711467" w14:textId="77777777" w:rsidR="00FD77AD" w:rsidRDefault="00FD77AD">
      <w:pPr>
        <w:rPr>
          <w:lang w:val="es-CL"/>
        </w:rPr>
      </w:pPr>
    </w:p>
    <w:p w14:paraId="3B69047D" w14:textId="77777777" w:rsidR="00FD77AD" w:rsidRDefault="00FD77AD">
      <w:pPr>
        <w:rPr>
          <w:lang w:val="es-CL"/>
        </w:rPr>
      </w:pPr>
    </w:p>
    <w:p w14:paraId="4EE7AFFE" w14:textId="77777777" w:rsidR="00FD77AD" w:rsidRDefault="00FD77AD">
      <w:pPr>
        <w:rPr>
          <w:lang w:val="es-CL"/>
        </w:rPr>
      </w:pPr>
    </w:p>
    <w:p w14:paraId="1AB8669C" w14:textId="77777777" w:rsidR="00FD77AD" w:rsidRDefault="00FD77AD">
      <w:pPr>
        <w:rPr>
          <w:lang w:val="es-CL"/>
        </w:rPr>
      </w:pPr>
    </w:p>
    <w:p w14:paraId="5970611F" w14:textId="77777777" w:rsidR="00FD77AD" w:rsidRPr="00FD77AD" w:rsidRDefault="00FD77AD" w:rsidP="00FD77AD">
      <w:pPr>
        <w:rPr>
          <w:b/>
          <w:bCs/>
          <w:lang w:val="es-CL"/>
        </w:rPr>
      </w:pPr>
      <w:r w:rsidRPr="00FD77AD">
        <w:rPr>
          <w:b/>
          <w:bCs/>
          <w:lang w:val="es-CL"/>
        </w:rPr>
        <w:lastRenderedPageBreak/>
        <w:t>Botones grandes</w:t>
      </w:r>
    </w:p>
    <w:p w14:paraId="474AD2CE" w14:textId="77777777" w:rsidR="00FD77AD" w:rsidRPr="00FD77AD" w:rsidRDefault="00FD77AD" w:rsidP="00FD77AD">
      <w:pPr>
        <w:numPr>
          <w:ilvl w:val="0"/>
          <w:numId w:val="10"/>
        </w:numPr>
        <w:rPr>
          <w:lang w:val="es-CL"/>
        </w:rPr>
      </w:pPr>
      <w:r w:rsidRPr="00FD77AD">
        <w:rPr>
          <w:rFonts w:ascii="Segoe UI Emoji" w:hAnsi="Segoe UI Emoji" w:cs="Segoe UI Emoji"/>
          <w:lang w:val="es-CL"/>
        </w:rPr>
        <w:t>📞</w:t>
      </w:r>
      <w:r w:rsidRPr="00FD77AD">
        <w:rPr>
          <w:lang w:val="es-CL"/>
        </w:rPr>
        <w:t xml:space="preserve"> Llamar ahora </w:t>
      </w:r>
    </w:p>
    <w:p w14:paraId="1C85FBEF" w14:textId="77777777" w:rsidR="00FD77AD" w:rsidRPr="00FD77AD" w:rsidRDefault="00FD77AD" w:rsidP="00FD77AD">
      <w:pPr>
        <w:numPr>
          <w:ilvl w:val="0"/>
          <w:numId w:val="10"/>
        </w:numPr>
        <w:rPr>
          <w:lang w:val="es-CL"/>
        </w:rPr>
      </w:pPr>
      <w:r w:rsidRPr="00FD77AD">
        <w:rPr>
          <w:lang w:val="es-CL"/>
        </w:rPr>
        <w:t xml:space="preserve">WhatsApp </w:t>
      </w:r>
    </w:p>
    <w:p w14:paraId="5B1EC428" w14:textId="77777777" w:rsidR="00FD77AD" w:rsidRPr="00FD77AD" w:rsidRDefault="00FD77AD" w:rsidP="00FD77AD">
      <w:pPr>
        <w:numPr>
          <w:ilvl w:val="0"/>
          <w:numId w:val="10"/>
        </w:numPr>
        <w:rPr>
          <w:lang w:val="es-CL"/>
        </w:rPr>
      </w:pPr>
      <w:r w:rsidRPr="00FD77AD">
        <w:rPr>
          <w:lang w:val="es-CL"/>
        </w:rPr>
        <w:t xml:space="preserve">Solicitar Cotización </w:t>
      </w:r>
    </w:p>
    <w:p w14:paraId="4658258C" w14:textId="77777777" w:rsidR="00FD77AD" w:rsidRPr="00FD77AD" w:rsidRDefault="00FD77AD" w:rsidP="00FD77AD">
      <w:pPr>
        <w:rPr>
          <w:lang w:val="es-CL"/>
        </w:rPr>
      </w:pPr>
      <w:r w:rsidRPr="00FD77AD">
        <w:rPr>
          <w:lang w:val="es-CL"/>
        </w:rPr>
        <w:t>Que siempre estén visibles incluso al bajar la página.</w:t>
      </w:r>
    </w:p>
    <w:p w14:paraId="185D3378" w14:textId="77777777" w:rsidR="00EC4A25" w:rsidRPr="00FD77AD" w:rsidRDefault="00EC4A25">
      <w:pPr>
        <w:rPr>
          <w:lang w:val="es-CL"/>
        </w:rPr>
      </w:pPr>
    </w:p>
    <w:p w14:paraId="028FA4DC" w14:textId="77777777" w:rsidR="00EC4A25" w:rsidRPr="00FD77AD" w:rsidRDefault="00EC4A25">
      <w:pPr>
        <w:rPr>
          <w:lang w:val="es-CL"/>
        </w:rPr>
      </w:pPr>
    </w:p>
    <w:p w14:paraId="2AA977FC" w14:textId="77777777" w:rsidR="00EC4A25" w:rsidRPr="00FD77AD" w:rsidRDefault="00EC4A25">
      <w:pPr>
        <w:rPr>
          <w:lang w:val="es-CL"/>
        </w:rPr>
      </w:pPr>
    </w:p>
    <w:p w14:paraId="613B07BA" w14:textId="77777777" w:rsidR="00EC4A25" w:rsidRPr="00FD77AD" w:rsidRDefault="00EC4A25">
      <w:pPr>
        <w:rPr>
          <w:lang w:val="es-CL"/>
        </w:rPr>
      </w:pPr>
    </w:p>
    <w:p w14:paraId="2A8AAEAE" w14:textId="77777777" w:rsidR="00EC4A25" w:rsidRPr="00FD77AD" w:rsidRDefault="00EC4A25">
      <w:pPr>
        <w:rPr>
          <w:lang w:val="es-CL"/>
        </w:rPr>
      </w:pPr>
    </w:p>
    <w:p w14:paraId="557DF7A9" w14:textId="06333789" w:rsidR="00EC4A25" w:rsidRPr="00FD77AD" w:rsidRDefault="00D724DD">
      <w:pPr>
        <w:rPr>
          <w:lang w:val="es-CL"/>
        </w:rPr>
      </w:pPr>
      <w:r w:rsidRPr="00FD77AD">
        <w:rPr>
          <w:lang w:val="es-CL"/>
        </w:rPr>
        <w:t>Paginas ejemplos</w:t>
      </w:r>
    </w:p>
    <w:p w14:paraId="61F9D6EB" w14:textId="77777777" w:rsidR="00D724DD" w:rsidRPr="00FD77AD" w:rsidRDefault="00D724DD" w:rsidP="00D724DD">
      <w:pPr>
        <w:rPr>
          <w:lang w:val="es-CL"/>
        </w:rPr>
      </w:pPr>
      <w:hyperlink r:id="rId9" w:history="1">
        <w:r w:rsidRPr="00FD77AD">
          <w:rPr>
            <w:rStyle w:val="Hipervnculo"/>
            <w:lang w:val="es-CL"/>
          </w:rPr>
          <w:t>https://www.megapluma.cl/</w:t>
        </w:r>
      </w:hyperlink>
    </w:p>
    <w:p w14:paraId="48B6E4CA" w14:textId="77777777" w:rsidR="00D724DD" w:rsidRPr="00FD77AD" w:rsidRDefault="00D724DD" w:rsidP="00D724DD">
      <w:pPr>
        <w:rPr>
          <w:lang w:val="es-CL"/>
        </w:rPr>
      </w:pPr>
    </w:p>
    <w:p w14:paraId="2B73F70B" w14:textId="77777777" w:rsidR="00D724DD" w:rsidRPr="00FD77AD" w:rsidRDefault="00D724DD" w:rsidP="00D724DD">
      <w:pPr>
        <w:rPr>
          <w:lang w:val="es-CL"/>
        </w:rPr>
      </w:pPr>
      <w:hyperlink r:id="rId10" w:history="1">
        <w:r w:rsidRPr="00FD77AD">
          <w:rPr>
            <w:rStyle w:val="Hipervnculo"/>
            <w:lang w:val="es-CL"/>
          </w:rPr>
          <w:t>https://lucasgruas.pag.cl/?gad_source=1&amp;gad_campaignid=22731066858&amp;gbraid=0AAAABAaF9I7DmF5aOAE-dfjOEPsQulCe-&amp;gclid=Cj0KCQjw-MDTBhCgARIsAKAkdlRy5mipARGwD6zXFYrUjUJ6xjRfnjd7_kgn0ncD8KOTSkGtapM2mR8aAjgfEALw_wcB</w:t>
        </w:r>
      </w:hyperlink>
    </w:p>
    <w:p w14:paraId="1AD93CC9" w14:textId="77777777" w:rsidR="00D724DD" w:rsidRPr="00FD77AD" w:rsidRDefault="00D724DD" w:rsidP="00D724DD">
      <w:pPr>
        <w:rPr>
          <w:lang w:val="es-CL"/>
        </w:rPr>
      </w:pPr>
    </w:p>
    <w:p w14:paraId="1AFDB20E" w14:textId="77777777" w:rsidR="00D724DD" w:rsidRPr="00FD77AD" w:rsidRDefault="00D724DD" w:rsidP="00D724DD">
      <w:pPr>
        <w:rPr>
          <w:lang w:val="es-CL"/>
        </w:rPr>
      </w:pPr>
      <w:r w:rsidRPr="00FD77AD">
        <w:rPr>
          <w:lang w:val="es-CL"/>
        </w:rPr>
        <w:t>https://www.cargoluz.cl/</w:t>
      </w:r>
    </w:p>
    <w:p w14:paraId="11A47E0F" w14:textId="77777777" w:rsidR="00D724DD" w:rsidRPr="00FD77AD" w:rsidRDefault="00D724DD" w:rsidP="00D724DD">
      <w:pPr>
        <w:rPr>
          <w:lang w:val="es-CL"/>
        </w:rPr>
      </w:pPr>
    </w:p>
    <w:p w14:paraId="6E84B70D" w14:textId="77777777" w:rsidR="00D724DD" w:rsidRPr="00FD77AD" w:rsidRDefault="00D724DD" w:rsidP="00D724DD">
      <w:pPr>
        <w:rPr>
          <w:lang w:val="es-CL"/>
        </w:rPr>
      </w:pPr>
      <w:r w:rsidRPr="00FD77AD">
        <w:rPr>
          <w:lang w:val="es-CL"/>
        </w:rPr>
        <w:t>https://www.camionesplumajt.cl/</w:t>
      </w:r>
    </w:p>
    <w:p w14:paraId="0B29145E" w14:textId="77777777" w:rsidR="00EC4A25" w:rsidRPr="00FD77AD" w:rsidRDefault="00EC4A25">
      <w:pPr>
        <w:rPr>
          <w:lang w:val="es-CL"/>
        </w:rPr>
      </w:pPr>
    </w:p>
    <w:sectPr w:rsidR="00EC4A25" w:rsidRPr="00FD77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64220"/>
    <w:multiLevelType w:val="multilevel"/>
    <w:tmpl w:val="15F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32060">
    <w:abstractNumId w:val="8"/>
  </w:num>
  <w:num w:numId="2" w16cid:durableId="1561165055">
    <w:abstractNumId w:val="6"/>
  </w:num>
  <w:num w:numId="3" w16cid:durableId="1594627830">
    <w:abstractNumId w:val="5"/>
  </w:num>
  <w:num w:numId="4" w16cid:durableId="1885213410">
    <w:abstractNumId w:val="4"/>
  </w:num>
  <w:num w:numId="5" w16cid:durableId="1941252059">
    <w:abstractNumId w:val="7"/>
  </w:num>
  <w:num w:numId="6" w16cid:durableId="558057556">
    <w:abstractNumId w:val="3"/>
  </w:num>
  <w:num w:numId="7" w16cid:durableId="1731616830">
    <w:abstractNumId w:val="2"/>
  </w:num>
  <w:num w:numId="8" w16cid:durableId="1876237959">
    <w:abstractNumId w:val="1"/>
  </w:num>
  <w:num w:numId="9" w16cid:durableId="658340710">
    <w:abstractNumId w:val="0"/>
  </w:num>
  <w:num w:numId="10" w16cid:durableId="103423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D63"/>
    <w:rsid w:val="0015074B"/>
    <w:rsid w:val="00174EE0"/>
    <w:rsid w:val="0029639D"/>
    <w:rsid w:val="00326F90"/>
    <w:rsid w:val="009F2CCF"/>
    <w:rsid w:val="00AA1D8D"/>
    <w:rsid w:val="00B47730"/>
    <w:rsid w:val="00CB0664"/>
    <w:rsid w:val="00D62FF2"/>
    <w:rsid w:val="00D724DD"/>
    <w:rsid w:val="00EC4A25"/>
    <w:rsid w:val="00FC693F"/>
    <w:rsid w:val="00FD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3D110F"/>
  <w14:defaultImageDpi w14:val="300"/>
  <w15:docId w15:val="{A0078F38-D63D-4AE9-A2C8-A9689B92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724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2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orental.cl" TargetMode="External"/><Relationship Id="rId3" Type="http://schemas.openxmlformats.org/officeDocument/2006/relationships/styles" Target="styles.xml"/><Relationship Id="rId7" Type="http://schemas.openxmlformats.org/officeDocument/2006/relationships/image" Target="cid:image002.jpg@01D674BE.536E8AD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ucasgruas.pag.cl/?gad_source=1&amp;gad_campaignid=22731066858&amp;gbraid=0AAAABAaF9I7DmF5aOAE-dfjOEPsQulCe-&amp;gclid=Cj0KCQjw-MDTBhCgARIsAKAkdlRy5mipARGwD6zXFYrUjUJ6xjRfnjd7_kgn0ncD8KOTSkGtapM2mR8aAjgfEALw_wc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gapluma.c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1042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De los Rios</cp:lastModifiedBy>
  <cp:revision>2</cp:revision>
  <dcterms:created xsi:type="dcterms:W3CDTF">2026-08-04T22:43:00Z</dcterms:created>
  <dcterms:modified xsi:type="dcterms:W3CDTF">2026-08-04T22:43:00Z</dcterms:modified>
  <cp:category/>
</cp:coreProperties>
</file>